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Cottage Food Product Label Template</w:t>
      </w:r>
    </w:p>
    <w:p>
      <w:pPr>
        <w:pStyle w:val="Heading2"/>
      </w:pPr>
      <w:r>
        <w:t>Front Panel - Identity</w:t>
      </w:r>
    </w:p>
    <w:p>
      <w:r>
        <w:t>This template structures a cottage food label panel for a single product. Replace each field with your actual product information. Verify your state rules locally for exact wording, font size, and placement.</w:t>
      </w:r>
    </w:p>
    <w:p>
      <w:r>
        <w:rPr>
          <w:sz w:val="22"/>
        </w:rPr>
        <w:t>Product name:</w:t>
      </w:r>
    </w:p>
    <w:p>
      <w:r>
        <w:t>____________________________________________________________</w:t>
      </w:r>
    </w:p>
    <w:p>
      <w:r>
        <w:rPr>
          <w:sz w:val="22"/>
        </w:rPr>
        <w:t>Net weight (for example 8 oz / 227 g):</w:t>
      </w:r>
    </w:p>
    <w:p>
      <w:r>
        <w:t>____________________________________________________________</w:t>
      </w:r>
    </w:p>
    <w:p>
      <w:r>
        <w:rPr>
          <w:sz w:val="22"/>
        </w:rPr>
        <w:t>Producer name:</w:t>
      </w:r>
    </w:p>
    <w:p>
      <w:r>
        <w:t>____________________________________________________________</w:t>
      </w:r>
    </w:p>
    <w:p>
      <w:r>
        <w:rPr>
          <w:sz w:val="22"/>
        </w:rPr>
        <w:t>Producer street address, city, state, ZIP:</w:t>
      </w:r>
    </w:p>
    <w:p>
      <w:r>
        <w:t>____________________________________________________________</w:t>
      </w:r>
    </w:p>
    <w:p>
      <w:r>
        <w:rPr>
          <w:sz w:val="22"/>
        </w:rPr>
        <w:t>Phone or email for contact:</w:t>
      </w:r>
    </w:p>
    <w:p>
      <w:r>
        <w:t>____________________________________________________________</w:t>
      </w:r>
    </w:p>
    <w:p>
      <w:pPr>
        <w:pStyle w:val="Heading2"/>
      </w:pPr>
      <w:r>
        <w:t>Ingredient List</w:t>
      </w:r>
    </w:p>
    <w:p>
      <w:r>
        <w:t>List every ingredient by common name in descending order by weight, including sub-ingredients for mixes. Keep punctuation simple so the label stays legible.</w:t>
      </w:r>
    </w:p>
    <w:p>
      <w:r>
        <w:rPr>
          <w:sz w:val="22"/>
        </w:rPr>
        <w:t>Ingredient 1 with weight or proportion:</w:t>
      </w:r>
    </w:p>
    <w:p>
      <w:r>
        <w:t>____________________________________________________________</w:t>
      </w:r>
    </w:p>
    <w:p>
      <w:r>
        <w:rPr>
          <w:sz w:val="22"/>
        </w:rPr>
        <w:t>Ingredient 2 with weight or proportion:</w:t>
      </w:r>
    </w:p>
    <w:p>
      <w:r>
        <w:t>____________________________________________________________</w:t>
      </w:r>
    </w:p>
    <w:p>
      <w:r>
        <w:rPr>
          <w:sz w:val="22"/>
        </w:rPr>
        <w:t>Ingredient 3 with weight or proportion:</w:t>
      </w:r>
    </w:p>
    <w:p>
      <w:r>
        <w:t>____________________________________________________________</w:t>
      </w:r>
    </w:p>
    <w:p>
      <w:r>
        <w:rPr>
          <w:sz w:val="22"/>
        </w:rPr>
        <w:t>Sub-ingredients in parentheses:</w:t>
      </w:r>
    </w:p>
    <w:p>
      <w:r>
        <w:t>____________________________________________________________</w:t>
      </w:r>
    </w:p>
    <w:p>
      <w:r>
        <w:rPr>
          <w:sz w:val="22"/>
        </w:rPr>
        <w:t>Colors, preservatives, or flavorings if any:</w:t>
      </w:r>
    </w:p>
    <w:p>
      <w:r>
        <w:t>____________________________________________________________</w:t>
      </w:r>
    </w:p>
    <w:p>
      <w:pPr>
        <w:pStyle w:val="Heading2"/>
      </w:pPr>
      <w:r>
        <w:t>Allergen And Facility Panel</w:t>
      </w:r>
    </w:p>
    <w:p>
      <w:r>
        <w:t>Review the nine major allergens: milk, eggs, fish, shellfish, tree nuts, peanuts, wheat, sesame, and soy. Declare each allergen present using plain words. If your state requires a home-kitchen warning, place it here exactly as the rule states.</w:t>
      </w:r>
    </w:p>
    <w:p>
      <w:r>
        <w:rPr>
          <w:sz w:val="22"/>
        </w:rPr>
        <w:t>Contains statement (for example Contains: Wheat, Milk, Soy):</w:t>
      </w:r>
    </w:p>
    <w:p>
      <w:r>
        <w:t>____________________________________________________________</w:t>
      </w:r>
    </w:p>
    <w:p>
      <w:r>
        <w:rPr>
          <w:sz w:val="22"/>
        </w:rPr>
        <w:t>May-contain or shared-equipment note if true:</w:t>
      </w:r>
    </w:p>
    <w:p>
      <w:r>
        <w:t>____________________________________________________________</w:t>
      </w:r>
    </w:p>
    <w:p>
      <w:r>
        <w:rPr>
          <w:sz w:val="22"/>
        </w:rPr>
        <w:t>Home-kitchen warning text as required by state:</w:t>
      </w:r>
    </w:p>
    <w:p>
      <w:r>
        <w:t>____________________________________________________________</w:t>
      </w:r>
    </w:p>
    <w:p>
      <w:r>
        <w:rPr>
          <w:sz w:val="22"/>
        </w:rPr>
        <w:t>Batch or lot code:</w:t>
      </w:r>
    </w:p>
    <w:p>
      <w:r>
        <w:t>____________________________________________________________</w:t>
      </w:r>
    </w:p>
    <w:p>
      <w:r>
        <w:rPr>
          <w:sz w:val="22"/>
        </w:rPr>
        <w:t>Use-by or made-on date if used: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