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And Sales-Cap Cover Sheet</w:t>
      </w:r>
    </w:p>
    <w:p>
      <w:pPr>
        <w:pStyle w:val="Heading2"/>
      </w:pPr>
      <w:r>
        <w:t>Filing Summary</w:t>
      </w:r>
    </w:p>
    <w:p>
      <w:r>
        <w:t>Use this cover sheet on top of each registration file. It summarizes what was filed, where, and when, so renewals are easy to track.</w:t>
      </w:r>
    </w:p>
    <w:p>
      <w:r>
        <w:rPr>
          <w:sz w:val="22"/>
        </w:rPr>
        <w:t>State:</w:t>
      </w:r>
    </w:p>
    <w:p>
      <w:r>
        <w:t>____________________________________________________________</w:t>
      </w:r>
    </w:p>
    <w:p>
      <w:r>
        <w:rPr>
          <w:sz w:val="22"/>
        </w:rPr>
        <w:t>Filing type (registration, training, permit renewal):</w:t>
      </w:r>
    </w:p>
    <w:p>
      <w:r>
        <w:t>____________________________________________________________</w:t>
      </w:r>
    </w:p>
    <w:p>
      <w:r>
        <w:rPr>
          <w:sz w:val="22"/>
        </w:rPr>
        <w:t>Date submitted:</w:t>
      </w:r>
    </w:p>
    <w:p>
      <w:r>
        <w:t>____________________________________________________________</w:t>
      </w:r>
    </w:p>
    <w:p>
      <w:r>
        <w:rPr>
          <w:sz w:val="22"/>
        </w:rPr>
        <w:t>Confirmation number:</w:t>
      </w:r>
    </w:p>
    <w:p>
      <w:r>
        <w:t>____________________________________________________________</w:t>
      </w:r>
    </w:p>
    <w:p>
      <w:r>
        <w:rPr>
          <w:sz w:val="22"/>
        </w:rPr>
        <w:t>Renewal due date:</w:t>
      </w:r>
    </w:p>
    <w:p>
      <w:r>
        <w:t>____________________________________________________________</w:t>
      </w:r>
    </w:p>
    <w:p>
      <w:pPr>
        <w:pStyle w:val="Heading2"/>
      </w:pPr>
      <w:r>
        <w:t>Sales Cap Tracking Summary</w:t>
      </w:r>
    </w:p>
    <w:p>
      <w:r>
        <w:t>Record the annual cap that applies to you and how you track it. Note which sales channels count in your state, such as farmers markets, roadside stands, or direct delivery.</w:t>
      </w:r>
    </w:p>
    <w:p>
      <w:r>
        <w:rPr>
          <w:sz w:val="22"/>
        </w:rPr>
        <w:t>Annual cap amount and year:</w:t>
      </w:r>
    </w:p>
    <w:p>
      <w:r>
        <w:t>____________________________________________________________</w:t>
      </w:r>
    </w:p>
    <w:p>
      <w:r>
        <w:rPr>
          <w:sz w:val="22"/>
        </w:rPr>
        <w:t>Channels included in cap per state rule:</w:t>
      </w:r>
    </w:p>
    <w:p>
      <w:r>
        <w:t>____________________________________________________________</w:t>
      </w:r>
    </w:p>
    <w:p>
      <w:r>
        <w:rPr>
          <w:sz w:val="22"/>
        </w:rPr>
        <w:t>Tracking method (workbook sheet name):</w:t>
      </w:r>
    </w:p>
    <w:p>
      <w:r>
        <w:t>____________________________________________________________</w:t>
      </w:r>
    </w:p>
    <w:p>
      <w:r>
        <w:rPr>
          <w:sz w:val="22"/>
        </w:rPr>
        <w:t>Person responsible for monthly entry:</w:t>
      </w:r>
    </w:p>
    <w:p>
      <w:r>
        <w:t>____________________________________________________________</w:t>
      </w:r>
    </w:p>
    <w:p>
      <w:r>
        <w:rPr>
          <w:sz w:val="22"/>
        </w:rPr>
        <w:t>Review cadence (for example first Monday monthly):</w:t>
      </w:r>
    </w:p>
    <w:p>
      <w:r>
        <w:t>____________________________________________________________</w:t>
      </w:r>
    </w:p>
    <w:p>
      <w:pPr>
        <w:pStyle w:val="Heading2"/>
      </w:pPr>
      <w:r>
        <w:t>Attachments Checklist</w:t>
      </w:r>
    </w:p>
    <w:p>
      <w:r>
        <w:t>List attached proofs so nothing is loose at inspection or renewal time.</w:t>
      </w:r>
    </w:p>
    <w:p>
      <w:r>
        <w:rPr>
          <w:sz w:val="22"/>
        </w:rPr>
        <w:t>Attachment 1 title and date:</w:t>
      </w:r>
    </w:p>
    <w:p>
      <w:r>
        <w:t>____________________________________________________________</w:t>
      </w:r>
    </w:p>
    <w:p>
      <w:r>
        <w:rPr>
          <w:sz w:val="22"/>
        </w:rPr>
        <w:t>Attachment 2 title and date:</w:t>
      </w:r>
    </w:p>
    <w:p>
      <w:r>
        <w:t>____________________________________________________________</w:t>
      </w:r>
    </w:p>
    <w:p>
      <w:r>
        <w:rPr>
          <w:sz w:val="22"/>
        </w:rPr>
        <w:t>Attachment 3 title and date:</w:t>
      </w:r>
    </w:p>
    <w:p>
      <w:r>
        <w:t>____________________________________________________________</w:t>
      </w:r>
    </w:p>
    <w:p>
      <w:r>
        <w:rPr>
          <w:sz w:val="22"/>
        </w:rPr>
        <w:t>Storage location (binder, folder, drive):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