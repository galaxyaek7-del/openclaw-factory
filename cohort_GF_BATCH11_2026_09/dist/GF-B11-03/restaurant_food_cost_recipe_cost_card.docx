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Recipe Cost Card</w:t>
      </w:r>
    </w:p>
    <w:p>
      <w:pPr>
        <w:pStyle w:val="Heading2"/>
      </w:pPr>
      <w:r>
        <w:t>Recipe Identity</w:t>
      </w:r>
    </w:p>
    <w:p>
      <w:r>
        <w:t>One card per menu item. Attach to the recipe in the kitchen binder. Update whenever a supplier price changes.</w:t>
      </w:r>
    </w:p>
    <w:p>
      <w:r>
        <w:rPr>
          <w:sz w:val="22"/>
        </w:rPr>
        <w:t>Recipe Name:</w:t>
      </w:r>
    </w:p>
    <w:p>
      <w:r>
        <w:t>____________________________________________________________</w:t>
      </w:r>
    </w:p>
    <w:p>
      <w:r>
        <w:rPr>
          <w:sz w:val="22"/>
        </w:rPr>
        <w:t>Menu Category:</w:t>
      </w:r>
    </w:p>
    <w:p>
      <w:r>
        <w:t>____________________________________________________________</w:t>
      </w:r>
    </w:p>
    <w:p>
      <w:r>
        <w:rPr>
          <w:sz w:val="22"/>
        </w:rPr>
        <w:t>Yield Portions:</w:t>
      </w:r>
    </w:p>
    <w:p>
      <w:r>
        <w:t>____________________________________________________________</w:t>
      </w:r>
    </w:p>
    <w:p>
      <w:r>
        <w:rPr>
          <w:sz w:val="22"/>
        </w:rPr>
        <w:t>Portion Size:</w:t>
      </w:r>
    </w:p>
    <w:p>
      <w:r>
        <w:t>____________________________________________________________</w:t>
      </w:r>
    </w:p>
    <w:p>
      <w:r>
        <w:rPr>
          <w:sz w:val="22"/>
        </w:rPr>
        <w:t>Date Costed:</w:t>
      </w:r>
    </w:p>
    <w:p>
      <w:r>
        <w:t>____________________________________________________________</w:t>
      </w:r>
    </w:p>
    <w:p>
      <w:pPr>
        <w:pStyle w:val="Heading2"/>
      </w:pPr>
      <w:r>
        <w:t>Ingredient Lines</w:t>
      </w:r>
    </w:p>
    <w:p>
      <w:r>
        <w:t>List every ingredient with the unit cost from the most recent invoice. Use consistent units.</w:t>
      </w:r>
    </w:p>
    <w:p>
      <w:r>
        <w:rPr>
          <w:sz w:val="22"/>
        </w:rPr>
        <w:t>Ingredient 1 Name Qty Unit Cost:</w:t>
      </w:r>
    </w:p>
    <w:p>
      <w:r>
        <w:t>____________________________________________________________</w:t>
      </w:r>
    </w:p>
    <w:p>
      <w:r>
        <w:rPr>
          <w:sz w:val="22"/>
        </w:rPr>
        <w:t>Ingredient 2 Name Qty Unit Cost:</w:t>
      </w:r>
    </w:p>
    <w:p>
      <w:r>
        <w:t>____________________________________________________________</w:t>
      </w:r>
    </w:p>
    <w:p>
      <w:r>
        <w:rPr>
          <w:sz w:val="22"/>
        </w:rPr>
        <w:t>Ingredient 3 Name Qty Unit Cost:</w:t>
      </w:r>
    </w:p>
    <w:p>
      <w:r>
        <w:t>____________________________________________________________</w:t>
      </w:r>
    </w:p>
    <w:p>
      <w:r>
        <w:rPr>
          <w:sz w:val="22"/>
        </w:rPr>
        <w:t>Ingredient 4 Name Qty Unit Cost:</w:t>
      </w:r>
    </w:p>
    <w:p>
      <w:r>
        <w:t>____________________________________________________________</w:t>
      </w:r>
    </w:p>
    <w:p>
      <w:r>
        <w:rPr>
          <w:sz w:val="22"/>
        </w:rPr>
        <w:t>Ingredient 5 Name Qty Unit Cost:</w:t>
      </w:r>
    </w:p>
    <w:p>
      <w:r>
        <w:t>____________________________________________________________</w:t>
      </w:r>
    </w:p>
    <w:p>
      <w:r>
        <w:rPr>
          <w:sz w:val="22"/>
        </w:rPr>
        <w:t>Ingredient 6 Name Qty Unit Cost:</w:t>
      </w:r>
    </w:p>
    <w:p>
      <w:r>
        <w:t>____________________________________________________________</w:t>
      </w:r>
    </w:p>
    <w:p>
      <w:pPr>
        <w:pStyle w:val="Heading2"/>
      </w:pPr>
      <w:r>
        <w:t>Cost Summary</w:t>
      </w:r>
    </w:p>
    <w:p>
      <w:r>
        <w:t>Record the computed cost and the menu price. File a copy with the manager.</w:t>
      </w:r>
    </w:p>
    <w:p>
      <w:r>
        <w:rPr>
          <w:sz w:val="22"/>
        </w:rPr>
        <w:t>Total Batch Cost:</w:t>
      </w:r>
    </w:p>
    <w:p>
      <w:r>
        <w:t>____________________________________________________________</w:t>
      </w:r>
    </w:p>
    <w:p>
      <w:r>
        <w:rPr>
          <w:sz w:val="22"/>
        </w:rPr>
        <w:t>Cost Per Portion:</w:t>
      </w:r>
    </w:p>
    <w:p>
      <w:r>
        <w:t>____________________________________________________________</w:t>
      </w:r>
    </w:p>
    <w:p>
      <w:r>
        <w:rPr>
          <w:sz w:val="22"/>
        </w:rPr>
        <w:t>Menu Price:</w:t>
      </w:r>
    </w:p>
    <w:p>
      <w:r>
        <w:t>____________________________________________________________</w:t>
      </w:r>
    </w:p>
    <w:p>
      <w:r>
        <w:rPr>
          <w:sz w:val="22"/>
        </w:rPr>
        <w:t>Food Cost Percent:</w:t>
      </w:r>
    </w:p>
    <w:p>
      <w:r>
        <w:t>____________________________________________________________</w:t>
      </w:r>
    </w:p>
    <w:p>
      <w:r>
        <w:rPr>
          <w:sz w:val="22"/>
        </w:rPr>
        <w:t>Approved By: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