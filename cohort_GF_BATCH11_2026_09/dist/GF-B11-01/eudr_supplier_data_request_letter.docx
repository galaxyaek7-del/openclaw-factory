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Data Request Letter</w:t>
      </w:r>
    </w:p>
    <w:p>
      <w:pPr>
        <w:pStyle w:val="Heading2"/>
      </w:pPr>
      <w:r>
        <w:t>Purpose and lot identification</w:t>
      </w:r>
    </w:p>
    <w:p>
      <w:r>
        <w:t>This letter requests deforestation-free and legality evidence for the lots listed below for use in internal due diligence.</w:t>
      </w:r>
    </w:p>
    <w:p>
      <w:r>
        <w:rPr>
          <w:sz w:val="22"/>
        </w:rPr>
        <w:t>Company legal name:</w:t>
      </w:r>
    </w:p>
    <w:p>
      <w:r>
        <w:t>____________________________________________________________</w:t>
      </w:r>
    </w:p>
    <w:p>
      <w:r>
        <w:rPr>
          <w:sz w:val="22"/>
        </w:rPr>
        <w:t>Supplier legal name:</w:t>
      </w:r>
    </w:p>
    <w:p>
      <w:r>
        <w:t>____________________________________________________________</w:t>
      </w:r>
    </w:p>
    <w:p>
      <w:r>
        <w:rPr>
          <w:sz w:val="22"/>
        </w:rPr>
        <w:t>Lot identifiers covered:</w:t>
      </w:r>
    </w:p>
    <w:p>
      <w:r>
        <w:t>____________________________________________________________</w:t>
      </w:r>
    </w:p>
    <w:p>
      <w:r>
        <w:rPr>
          <w:sz w:val="22"/>
        </w:rPr>
        <w:t>Commodity and product:</w:t>
      </w:r>
    </w:p>
    <w:p>
      <w:r>
        <w:t>____________________________________________________________</w:t>
      </w:r>
    </w:p>
    <w:p>
      <w:r>
        <w:rPr>
          <w:sz w:val="22"/>
        </w:rPr>
        <w:t>Response due date:</w:t>
      </w:r>
    </w:p>
    <w:p>
      <w:r>
        <w:t>____________________________________________________________</w:t>
      </w:r>
    </w:p>
    <w:p>
      <w:pPr>
        <w:pStyle w:val="Heading2"/>
      </w:pPr>
      <w:r>
        <w:t>Geolocation data requested</w:t>
      </w:r>
    </w:p>
    <w:p>
      <w:r>
        <w:t>Provide plot coordinates as points or polygons with the reference system stated, plus a table linking plot identifiers to harvest dates and volumes.</w:t>
      </w:r>
    </w:p>
    <w:p>
      <w:r>
        <w:rPr>
          <w:sz w:val="22"/>
        </w:rPr>
        <w:t>Coordinate format provided:</w:t>
      </w:r>
    </w:p>
    <w:p>
      <w:r>
        <w:t>____________________________________________________________</w:t>
      </w:r>
    </w:p>
    <w:p>
      <w:r>
        <w:rPr>
          <w:sz w:val="22"/>
        </w:rPr>
        <w:t>Reference system:</w:t>
      </w:r>
    </w:p>
    <w:p>
      <w:r>
        <w:t>____________________________________________________________</w:t>
      </w:r>
    </w:p>
    <w:p>
      <w:r>
        <w:rPr>
          <w:sz w:val="22"/>
        </w:rPr>
        <w:t>Number of plots:</w:t>
      </w:r>
    </w:p>
    <w:p>
      <w:r>
        <w:t>____________________________________________________________</w:t>
      </w:r>
    </w:p>
    <w:p>
      <w:r>
        <w:rPr>
          <w:sz w:val="22"/>
        </w:rPr>
        <w:t>Harvest period covered:</w:t>
      </w:r>
    </w:p>
    <w:p>
      <w:r>
        <w:t>____________________________________________________________</w:t>
      </w:r>
    </w:p>
    <w:p>
      <w:pPr>
        <w:pStyle w:val="Heading2"/>
      </w:pPr>
      <w:r>
        <w:t>Legality documents requested</w:t>
      </w:r>
    </w:p>
    <w:p>
      <w:r>
        <w:t>Provide the permits, titles, licences, and chain-of-custody records agreed for this origin, with issuer and date for each document.</w:t>
      </w:r>
    </w:p>
    <w:p>
      <w:r>
        <w:rPr>
          <w:sz w:val="22"/>
        </w:rPr>
        <w:t>Document list attached:</w:t>
      </w:r>
    </w:p>
    <w:p>
      <w:r>
        <w:t>____________________________________________________________</w:t>
      </w:r>
    </w:p>
    <w:p>
      <w:r>
        <w:rPr>
          <w:sz w:val="22"/>
        </w:rPr>
        <w:t>Issuer and date per document:</w:t>
      </w:r>
    </w:p>
    <w:p>
      <w:r>
        <w:t>____________________________________________________________</w:t>
      </w:r>
    </w:p>
    <w:p>
      <w:r>
        <w:rPr>
          <w:sz w:val="22"/>
        </w:rPr>
        <w:t>Translation preparer and date:</w:t>
      </w:r>
    </w:p>
    <w:p>
      <w:r>
        <w:t>____________________________________________________________</w:t>
      </w:r>
    </w:p>
    <w:p>
      <w:pPr>
        <w:pStyle w:val="Heading2"/>
      </w:pPr>
      <w:r>
        <w:t>Accuracy declaration</w:t>
      </w:r>
    </w:p>
    <w:p>
      <w:r>
        <w:t>The supplier confirms the data relates to the stated lots and will notify us promptly of corrections.</w:t>
      </w:r>
    </w:p>
    <w:p>
      <w:r>
        <w:rPr>
          <w:sz w:val="22"/>
        </w:rPr>
        <w:t>Signatory function:</w:t>
      </w:r>
    </w:p>
    <w:p>
      <w:r>
        <w:t>____________________________________________________________</w:t>
      </w:r>
    </w:p>
    <w:p>
      <w:r>
        <w:rPr>
          <w:sz w:val="22"/>
        </w:rPr>
        <w:t>Signature date:</w:t>
      </w:r>
    </w:p>
    <w:p>
      <w:r>
        <w:t>____________________________________________________________</w:t>
      </w:r>
    </w:p>
    <w:p>
      <w:r>
        <w:rPr>
          <w:sz w:val="22"/>
        </w:rPr>
        <w:t>Contact for questions: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