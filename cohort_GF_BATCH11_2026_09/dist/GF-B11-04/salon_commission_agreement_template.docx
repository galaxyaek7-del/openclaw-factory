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Commission Agreement Template</w:t>
      </w:r>
    </w:p>
    <w:p>
      <w:pPr>
        <w:pStyle w:val="Heading2"/>
      </w:pPr>
      <w:r>
        <w:t>Parties</w:t>
      </w:r>
    </w:p>
    <w:p>
      <w:r>
        <w:t>Complete one agreement per team member before their first commission pay period. Review annually.</w:t>
      </w:r>
    </w:p>
    <w:p>
      <w:r>
        <w:rPr>
          <w:sz w:val="22"/>
        </w:rPr>
        <w:t>Salon Name:</w:t>
      </w:r>
    </w:p>
    <w:p>
      <w:r>
        <w:t>____________________________________________________________</w:t>
      </w:r>
    </w:p>
    <w:p>
      <w:r>
        <w:rPr>
          <w:sz w:val="22"/>
        </w:rPr>
        <w:t>Team Member Name:</w:t>
      </w:r>
    </w:p>
    <w:p>
      <w:r>
        <w:t>____________________________________________________________</w:t>
      </w:r>
    </w:p>
    <w:p>
      <w:r>
        <w:rPr>
          <w:sz w:val="22"/>
        </w:rPr>
        <w:t>Start Date:</w:t>
      </w:r>
    </w:p>
    <w:p>
      <w:r>
        <w:t>____________________________________________________________</w:t>
      </w:r>
    </w:p>
    <w:p>
      <w:r>
        <w:rPr>
          <w:sz w:val="22"/>
        </w:rPr>
        <w:t>Role:</w:t>
      </w:r>
    </w:p>
    <w:p>
      <w:r>
        <w:t>____________________________________________________________</w:t>
      </w:r>
    </w:p>
    <w:p>
      <w:pPr>
        <w:pStyle w:val="Heading2"/>
      </w:pPr>
      <w:r>
        <w:t>Commission Rates</w:t>
      </w:r>
    </w:p>
    <w:p>
      <w:r>
        <w:t>Write the exact rates. Initial each line so later questions can be answered from this page.</w:t>
      </w:r>
    </w:p>
    <w:p>
      <w:r>
        <w:rPr>
          <w:sz w:val="22"/>
        </w:rPr>
        <w:t>Service Commission Rate:</w:t>
      </w:r>
    </w:p>
    <w:p>
      <w:r>
        <w:t>____________________________________________________________</w:t>
      </w:r>
    </w:p>
    <w:p>
      <w:r>
        <w:rPr>
          <w:sz w:val="22"/>
        </w:rPr>
        <w:t>Retail Commission Rate:</w:t>
      </w:r>
    </w:p>
    <w:p>
      <w:r>
        <w:t>____________________________________________________________</w:t>
      </w:r>
    </w:p>
    <w:p>
      <w:r>
        <w:rPr>
          <w:sz w:val="22"/>
        </w:rPr>
        <w:t>Tier Threshold:</w:t>
      </w:r>
    </w:p>
    <w:p>
      <w:r>
        <w:t>____________________________________________________________</w:t>
      </w:r>
    </w:p>
    <w:p>
      <w:r>
        <w:rPr>
          <w:sz w:val="22"/>
        </w:rPr>
        <w:t>Tier Rate:</w:t>
      </w:r>
    </w:p>
    <w:p>
      <w:r>
        <w:t>____________________________________________________________</w:t>
      </w:r>
    </w:p>
    <w:p>
      <w:r>
        <w:rPr>
          <w:sz w:val="22"/>
        </w:rPr>
        <w:t>Tier Bonus Amount:</w:t>
      </w:r>
    </w:p>
    <w:p>
      <w:r>
        <w:t>____________________________________________________________</w:t>
      </w:r>
    </w:p>
    <w:p>
      <w:r>
        <w:rPr>
          <w:sz w:val="22"/>
        </w:rPr>
        <w:t>Bonus Conditions:</w:t>
      </w:r>
    </w:p>
    <w:p>
      <w:r>
        <w:t>____________________________________________________________</w:t>
      </w:r>
    </w:p>
    <w:p>
      <w:pPr>
        <w:pStyle w:val="Heading2"/>
      </w:pPr>
      <w:r>
        <w:t>Voids and Adjustments</w:t>
      </w:r>
    </w:p>
    <w:p>
      <w:r>
        <w:t>State how voids, refunds, chargebacks, discounts, and corrections are handled. This section prevents most disputes.</w:t>
      </w:r>
    </w:p>
    <w:p>
      <w:r>
        <w:rPr>
          <w:sz w:val="22"/>
        </w:rPr>
        <w:t>Voids Policy:</w:t>
      </w:r>
    </w:p>
    <w:p>
      <w:r>
        <w:t>____________________________________________________________</w:t>
      </w:r>
    </w:p>
    <w:p>
      <w:r>
        <w:rPr>
          <w:sz w:val="22"/>
        </w:rPr>
        <w:t>Refunds Policy:</w:t>
      </w:r>
    </w:p>
    <w:p>
      <w:r>
        <w:t>____________________________________________________________</w:t>
      </w:r>
    </w:p>
    <w:p>
      <w:r>
        <w:rPr>
          <w:sz w:val="22"/>
        </w:rPr>
        <w:t>Discount Policy:</w:t>
      </w:r>
    </w:p>
    <w:p>
      <w:r>
        <w:t>____________________________________________________________</w:t>
      </w:r>
    </w:p>
    <w:p>
      <w:r>
        <w:rPr>
          <w:sz w:val="22"/>
        </w:rPr>
        <w:t>Correction Window Days:</w:t>
      </w:r>
    </w:p>
    <w:p>
      <w:r>
        <w:t>____________________________________________________________</w:t>
      </w:r>
    </w:p>
    <w:p>
      <w:pPr>
        <w:pStyle w:val="Heading2"/>
      </w:pPr>
      <w:r>
        <w:t>Pay Schedule and Signatures</w:t>
      </w:r>
    </w:p>
    <w:p>
      <w:r>
        <w:t>State the schedule and the right to review records. Both parties sign and date.</w:t>
      </w:r>
    </w:p>
    <w:p>
      <w:r>
        <w:rPr>
          <w:sz w:val="22"/>
        </w:rPr>
        <w:t>Pay Schedule:</w:t>
      </w:r>
    </w:p>
    <w:p>
      <w:r>
        <w:t>____________________________________________________________</w:t>
      </w:r>
    </w:p>
    <w:p>
      <w:r>
        <w:rPr>
          <w:sz w:val="22"/>
        </w:rPr>
        <w:t>Statement Provided Each Period:</w:t>
      </w:r>
    </w:p>
    <w:p>
      <w:r>
        <w:t>____________________________________________________________</w:t>
      </w:r>
    </w:p>
    <w:p>
      <w:r>
        <w:rPr>
          <w:sz w:val="22"/>
        </w:rPr>
        <w:t>Review Rights:</w:t>
      </w:r>
    </w:p>
    <w:p>
      <w:r>
        <w:t>____________________________________________________________</w:t>
      </w:r>
    </w:p>
    <w:p>
      <w:r>
        <w:rPr>
          <w:sz w:val="22"/>
        </w:rPr>
        <w:t>Owner Signature Date:</w:t>
      </w:r>
    </w:p>
    <w:p>
      <w:r>
        <w:t>____________________________________________________________</w:t>
      </w:r>
    </w:p>
    <w:p>
      <w:r>
        <w:rPr>
          <w:sz w:val="22"/>
        </w:rPr>
        <w:t>Team Member Signature Date: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