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Stylist Payout Statement</w:t>
      </w:r>
    </w:p>
    <w:p>
      <w:pPr>
        <w:pStyle w:val="Heading2"/>
      </w:pPr>
      <w:r>
        <w:t>Statement Header</w:t>
      </w:r>
    </w:p>
    <w:p>
      <w:r>
        <w:t>Issue one statement per stylist per pay period. Attach the sales log lines for that stylist and period.</w:t>
      </w:r>
    </w:p>
    <w:p>
      <w:r>
        <w:rPr>
          <w:sz w:val="22"/>
        </w:rPr>
        <w:t>Salon Name:</w:t>
      </w:r>
    </w:p>
    <w:p>
      <w:r>
        <w:t>____________________________________________________________</w:t>
      </w:r>
    </w:p>
    <w:p>
      <w:r>
        <w:rPr>
          <w:sz w:val="22"/>
        </w:rPr>
        <w:t>Stylist Name:</w:t>
      </w:r>
    </w:p>
    <w:p>
      <w:r>
        <w:t>____________________________________________________________</w:t>
      </w:r>
    </w:p>
    <w:p>
      <w:r>
        <w:rPr>
          <w:sz w:val="22"/>
        </w:rPr>
        <w:t>Pay Period:</w:t>
      </w:r>
    </w:p>
    <w:p>
      <w:r>
        <w:t>____________________________________________________________</w:t>
      </w:r>
    </w:p>
    <w:p>
      <w:r>
        <w:rPr>
          <w:sz w:val="22"/>
        </w:rPr>
        <w:t>Statement Date:</w:t>
      </w:r>
    </w:p>
    <w:p>
      <w:r>
        <w:t>____________________________________________________________</w:t>
      </w:r>
    </w:p>
    <w:p>
      <w:pPr>
        <w:pStyle w:val="Heading2"/>
      </w:pPr>
      <w:r>
        <w:t>Earnings Detail</w:t>
      </w:r>
    </w:p>
    <w:p>
      <w:r>
        <w:t>Copy each figure from the workbook payout sheet. Show the arithmetic so the stylist can verify it.</w:t>
      </w:r>
    </w:p>
    <w:p>
      <w:r>
        <w:rPr>
          <w:sz w:val="22"/>
        </w:rPr>
        <w:t>Service Sales Total:</w:t>
      </w:r>
    </w:p>
    <w:p>
      <w:r>
        <w:t>____________________________________________________________</w:t>
      </w:r>
    </w:p>
    <w:p>
      <w:r>
        <w:rPr>
          <w:sz w:val="22"/>
        </w:rPr>
        <w:t>Service Rate Applied:</w:t>
      </w:r>
    </w:p>
    <w:p>
      <w:r>
        <w:t>____________________________________________________________</w:t>
      </w:r>
    </w:p>
    <w:p>
      <w:r>
        <w:rPr>
          <w:sz w:val="22"/>
        </w:rPr>
        <w:t>Service Commission:</w:t>
      </w:r>
    </w:p>
    <w:p>
      <w:r>
        <w:t>____________________________________________________________</w:t>
      </w:r>
    </w:p>
    <w:p>
      <w:r>
        <w:rPr>
          <w:sz w:val="22"/>
        </w:rPr>
        <w:t>Retail Sales Total:</w:t>
      </w:r>
    </w:p>
    <w:p>
      <w:r>
        <w:t>____________________________________________________________</w:t>
      </w:r>
    </w:p>
    <w:p>
      <w:r>
        <w:rPr>
          <w:sz w:val="22"/>
        </w:rPr>
        <w:t>Retail Rate Applied:</w:t>
      </w:r>
    </w:p>
    <w:p>
      <w:r>
        <w:t>____________________________________________________________</w:t>
      </w:r>
    </w:p>
    <w:p>
      <w:r>
        <w:rPr>
          <w:sz w:val="22"/>
        </w:rPr>
        <w:t>Retail Commission:</w:t>
      </w:r>
    </w:p>
    <w:p>
      <w:r>
        <w:t>____________________________________________________________</w:t>
      </w:r>
    </w:p>
    <w:p>
      <w:r>
        <w:rPr>
          <w:sz w:val="22"/>
        </w:rPr>
        <w:t>Tier Bonus:</w:t>
      </w:r>
    </w:p>
    <w:p>
      <w:r>
        <w:t>____________________________________________________________</w:t>
      </w:r>
    </w:p>
    <w:p>
      <w:r>
        <w:rPr>
          <w:sz w:val="22"/>
        </w:rPr>
        <w:t>Adjustments:</w:t>
      </w:r>
    </w:p>
    <w:p>
      <w:r>
        <w:t>____________________________________________________________</w:t>
      </w:r>
    </w:p>
    <w:p>
      <w:r>
        <w:rPr>
          <w:sz w:val="22"/>
        </w:rPr>
        <w:t>Gross Payout:</w:t>
      </w:r>
    </w:p>
    <w:p>
      <w:r>
        <w:t>____________________________________________________________</w:t>
      </w:r>
    </w:p>
    <w:p>
      <w:pPr>
        <w:pStyle w:val="Heading2"/>
      </w:pPr>
      <w:r>
        <w:t>Sign Off</w:t>
      </w:r>
    </w:p>
    <w:p>
      <w:r>
        <w:t>Both parties sign. File one copy with payroll and give one to the stylist.</w:t>
      </w:r>
    </w:p>
    <w:p>
      <w:r>
        <w:rPr>
          <w:sz w:val="22"/>
        </w:rPr>
        <w:t>Prepared By:</w:t>
      </w:r>
    </w:p>
    <w:p>
      <w:r>
        <w:t>____________________________________________________________</w:t>
      </w:r>
    </w:p>
    <w:p>
      <w:r>
        <w:rPr>
          <w:sz w:val="22"/>
        </w:rPr>
        <w:t>Stylist Signature:</w:t>
      </w:r>
    </w:p>
    <w:p>
      <w:r>
        <w:t>____________________________________________________________</w:t>
      </w:r>
    </w:p>
    <w:p>
      <w:r>
        <w:rPr>
          <w:sz w:val="22"/>
        </w:rPr>
        <w:t>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