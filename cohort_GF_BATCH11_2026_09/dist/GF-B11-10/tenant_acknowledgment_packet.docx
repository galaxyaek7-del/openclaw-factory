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Tenant Acknowledgment And Signature Packet</w:t>
      </w:r>
    </w:p>
    <w:p>
      <w:pPr>
        <w:pStyle w:val="Heading2"/>
      </w:pPr>
      <w:r>
        <w:t>Tenant Acknowledgment</w:t>
      </w:r>
    </w:p>
    <w:p>
      <w:r>
        <w:t>Tenant confirms presence at inspection, receipt of copies, and opportunity to add notes. Keep language factual.</w:t>
      </w:r>
    </w:p>
    <w:p>
      <w:r>
        <w:rPr>
          <w:sz w:val="22"/>
        </w:rPr>
        <w:t>Tenant printed name:</w:t>
      </w:r>
    </w:p>
    <w:p>
      <w:r>
        <w:t>____________________________________________________________</w:t>
      </w:r>
    </w:p>
    <w:p>
      <w:r>
        <w:rPr>
          <w:sz w:val="22"/>
        </w:rPr>
        <w:t>Tenant signature and date:</w:t>
      </w:r>
    </w:p>
    <w:p>
      <w:r>
        <w:t>____________________________________________________________</w:t>
      </w:r>
    </w:p>
    <w:p>
      <w:r>
        <w:rPr>
          <w:sz w:val="22"/>
        </w:rPr>
        <w:t>Landlord printed name:</w:t>
      </w:r>
    </w:p>
    <w:p>
      <w:r>
        <w:t>____________________________________________________________</w:t>
      </w:r>
    </w:p>
    <w:p>
      <w:r>
        <w:rPr>
          <w:sz w:val="22"/>
        </w:rPr>
        <w:t>Landlord signature and date:</w:t>
      </w:r>
    </w:p>
    <w:p>
      <w:r>
        <w:t>____________________________________________________________</w:t>
      </w:r>
    </w:p>
    <w:p>
      <w:pPr>
        <w:pStyle w:val="Heading2"/>
      </w:pPr>
      <w:r>
        <w:t>Tenant Additions</w:t>
      </w:r>
    </w:p>
    <w:p>
      <w:r>
        <w:t>Give tenant space to record disagreement or added detail. Attach extra pages if needed and initial each.</w:t>
      </w:r>
    </w:p>
    <w:p>
      <w:r>
        <w:rPr>
          <w:sz w:val="22"/>
        </w:rPr>
        <w:t>Tenant added note 1:</w:t>
      </w:r>
    </w:p>
    <w:p>
      <w:r>
        <w:t>____________________________________________________________</w:t>
      </w:r>
    </w:p>
    <w:p>
      <w:r>
        <w:rPr>
          <w:sz w:val="22"/>
        </w:rPr>
        <w:t>Tenant added note 2:</w:t>
      </w:r>
    </w:p>
    <w:p>
      <w:r>
        <w:t>____________________________________________________________</w:t>
      </w:r>
    </w:p>
    <w:p>
      <w:r>
        <w:rPr>
          <w:sz w:val="22"/>
        </w:rPr>
        <w:t>Extra pages attached (count):</w:t>
      </w:r>
    </w:p>
    <w:p>
      <w:r>
        <w:t>____________________________________________________________</w:t>
      </w:r>
    </w:p>
    <w:p>
      <w:r>
        <w:rPr>
          <w:sz w:val="22"/>
        </w:rPr>
        <w:t>Initials on extra pages:</w:t>
      </w:r>
    </w:p>
    <w:p>
      <w:r>
        <w:t>____________________________________________________________</w:t>
      </w:r>
    </w:p>
    <w:p>
      <w:pPr>
        <w:pStyle w:val="Heading2"/>
      </w:pPr>
      <w:r>
        <w:t>Wear Vs Damage Summary</w:t>
      </w:r>
    </w:p>
    <w:p>
      <w:r>
        <w:t>Summarize wear-vs-damage guidance in plain words and point to the workbook reference sheet for detail.</w:t>
      </w:r>
    </w:p>
    <w:p>
      <w:r>
        <w:rPr>
          <w:sz w:val="22"/>
        </w:rPr>
        <w:t>Reference version reviewed:</w:t>
      </w:r>
    </w:p>
    <w:p>
      <w:r>
        <w:t>____________________________________________________________</w:t>
      </w:r>
    </w:p>
    <w:p>
      <w:r>
        <w:rPr>
          <w:sz w:val="22"/>
        </w:rPr>
        <w:t>Questions contact:</w:t>
      </w:r>
    </w:p>
    <w:p>
      <w:r>
        <w:t>____________________________________________________________</w:t>
      </w:r>
    </w:p>
    <w:p>
      <w:r>
        <w:rPr>
          <w:sz w:val="22"/>
        </w:rPr>
        <w:t>Copy given to tenant (Y/N and date):</w:t>
      </w:r>
    </w:p>
    <w:p>
      <w:r>
        <w:t>____________________________________________________________</w:t>
      </w:r>
    </w:p>
    <w:p>
      <w:r>
        <w:rPr>
          <w:sz w:val="22"/>
        </w:rPr>
        <w:t>Filed location: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