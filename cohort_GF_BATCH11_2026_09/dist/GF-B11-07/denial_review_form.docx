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Denial Review Form</w:t>
      </w:r>
    </w:p>
    <w:p>
      <w:pPr>
        <w:pStyle w:val="Heading2"/>
      </w:pPr>
      <w:r>
        <w:t>Claim and denial details</w:t>
      </w:r>
    </w:p>
    <w:p>
      <w:r>
        <w:t>Record the claim reference, verification identifier, denial code and text, and the mapped verification point.</w:t>
      </w:r>
    </w:p>
    <w:p>
      <w:r>
        <w:rPr>
          <w:sz w:val="22"/>
        </w:rPr>
        <w:t>Claim reference:</w:t>
      </w:r>
    </w:p>
    <w:p>
      <w:r>
        <w:t>____________________________________________________________</w:t>
      </w:r>
    </w:p>
    <w:p>
      <w:r>
        <w:rPr>
          <w:sz w:val="22"/>
        </w:rPr>
        <w:t>Verification ID:</w:t>
      </w:r>
    </w:p>
    <w:p>
      <w:r>
        <w:t>____________________________________________________________</w:t>
      </w:r>
    </w:p>
    <w:p>
      <w:r>
        <w:rPr>
          <w:sz w:val="22"/>
        </w:rPr>
        <w:t>Denial code and text:</w:t>
      </w:r>
    </w:p>
    <w:p>
      <w:r>
        <w:t>____________________________________________________________</w:t>
      </w:r>
    </w:p>
    <w:p>
      <w:r>
        <w:rPr>
          <w:sz w:val="22"/>
        </w:rPr>
        <w:t>Mapped verification point:</w:t>
      </w:r>
    </w:p>
    <w:p>
      <w:r>
        <w:t>____________________________________________________________</w:t>
      </w:r>
    </w:p>
    <w:p>
      <w:pPr>
        <w:pStyle w:val="Heading2"/>
      </w:pPr>
      <w:r>
        <w:t>Corrective action</w:t>
      </w:r>
    </w:p>
    <w:p>
      <w:r>
        <w:t>State the corrective action, owner, and status so the same gap does not repeat.</w:t>
      </w:r>
    </w:p>
    <w:p>
      <w:r>
        <w:rPr>
          <w:sz w:val="22"/>
        </w:rPr>
        <w:t>Corrective action:</w:t>
      </w:r>
    </w:p>
    <w:p>
      <w:r>
        <w:t>____________________________________________________________</w:t>
      </w:r>
    </w:p>
    <w:p>
      <w:r>
        <w:rPr>
          <w:sz w:val="22"/>
        </w:rPr>
        <w:t>Owner:</w:t>
      </w:r>
    </w:p>
    <w:p>
      <w:r>
        <w:t>____________________________________________________________</w:t>
      </w:r>
    </w:p>
    <w:p>
      <w:r>
        <w:rPr>
          <w:sz w:val="22"/>
        </w:rPr>
        <w:t>Status and date: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