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Visit Record</w:t>
      </w:r>
    </w:p>
    <w:p>
      <w:pPr>
        <w:pStyle w:val="Heading2"/>
      </w:pPr>
      <w:r>
        <w:t>Vehicle and visit details</w:t>
      </w:r>
    </w:p>
    <w:p>
      <w:r>
        <w:t>Complete at drop-off. Attach the shop invoice on pickup and reconcile with the workbook.</w:t>
      </w:r>
    </w:p>
    <w:p>
      <w:r>
        <w:rPr>
          <w:sz w:val="22"/>
        </w:rPr>
        <w:t>Unit ID and VIN last 6:</w:t>
      </w:r>
    </w:p>
    <w:p>
      <w:r>
        <w:t>____________________________________________________________</w:t>
      </w:r>
    </w:p>
    <w:p>
      <w:r>
        <w:rPr>
          <w:sz w:val="22"/>
        </w:rPr>
        <w:t>Drop-off date and mileage:</w:t>
      </w:r>
    </w:p>
    <w:p>
      <w:r>
        <w:t>____________________________________________________________</w:t>
      </w:r>
    </w:p>
    <w:p>
      <w:r>
        <w:rPr>
          <w:sz w:val="22"/>
        </w:rPr>
        <w:t>Shop name and phone:</w:t>
      </w:r>
    </w:p>
    <w:p>
      <w:r>
        <w:t>____________________________________________________________</w:t>
      </w:r>
    </w:p>
    <w:p>
      <w:r>
        <w:rPr>
          <w:sz w:val="22"/>
        </w:rPr>
        <w:t>Requested work:</w:t>
      </w:r>
    </w:p>
    <w:p>
      <w:r>
        <w:t>____________________________________________________________</w:t>
      </w:r>
    </w:p>
    <w:p>
      <w:r>
        <w:rPr>
          <w:sz w:val="22"/>
        </w:rPr>
        <w:t>Promised pickup date:</w:t>
      </w:r>
    </w:p>
    <w:p>
      <w:r>
        <w:t>____________________________________________________________</w:t>
      </w:r>
    </w:p>
    <w:p>
      <w:pPr>
        <w:pStyle w:val="Heading2"/>
      </w:pPr>
      <w:r>
        <w:t>Work performed and parts</w:t>
      </w:r>
    </w:p>
    <w:p>
      <w:r>
        <w:t>Copy from the shop invoice. Keep the invoice stapled to this sheet in the vehicle folder.</w:t>
      </w:r>
    </w:p>
    <w:p>
      <w:r>
        <w:rPr>
          <w:sz w:val="22"/>
        </w:rPr>
        <w:t>Work performed as invoiced:</w:t>
      </w:r>
    </w:p>
    <w:p>
      <w:r>
        <w:t>____________________________________________________________</w:t>
      </w:r>
    </w:p>
    <w:p>
      <w:r>
        <w:rPr>
          <w:sz w:val="22"/>
        </w:rPr>
        <w:t>Parts replaced:</w:t>
      </w:r>
    </w:p>
    <w:p>
      <w:r>
        <w:t>____________________________________________________________</w:t>
      </w:r>
    </w:p>
    <w:p>
      <w:r>
        <w:rPr>
          <w:sz w:val="22"/>
        </w:rPr>
        <w:t>Invoice number and total:</w:t>
      </w:r>
    </w:p>
    <w:p>
      <w:r>
        <w:t>____________________________________________________________</w:t>
      </w:r>
    </w:p>
    <w:p>
      <w:r>
        <w:rPr>
          <w:sz w:val="22"/>
        </w:rPr>
        <w:t>Next service advised by shop:</w:t>
      </w:r>
    </w:p>
    <w:p>
      <w:r>
        <w:t>____________________________________________________________</w:t>
      </w:r>
    </w:p>
    <w:p>
      <w:pPr>
        <w:pStyle w:val="Heading2"/>
      </w:pPr>
      <w:r>
        <w:t>Workbook update</w:t>
      </w:r>
    </w:p>
    <w:p>
      <w:r>
        <w:t>Update the Maintenance Log the day the vehicle returns to service.</w:t>
      </w:r>
    </w:p>
    <w:p>
      <w:r>
        <w:rPr>
          <w:sz w:val="22"/>
        </w:rPr>
        <w:t>Log row added on date:</w:t>
      </w:r>
    </w:p>
    <w:p>
      <w:r>
        <w:t>____________________________________________________________</w:t>
      </w:r>
    </w:p>
    <w:p>
      <w:r>
        <w:rPr>
          <w:sz w:val="22"/>
        </w:rPr>
        <w:t>Next due mileage entered:</w:t>
      </w:r>
    </w:p>
    <w:p>
      <w:r>
        <w:t>____________________________________________________________</w:t>
      </w:r>
    </w:p>
    <w:p>
      <w:r>
        <w:rPr>
          <w:sz w:val="22"/>
        </w:rPr>
        <w:t>Next due date entered:</w:t>
      </w:r>
    </w:p>
    <w:p>
      <w:r>
        <w:t>____________________________________________________________</w:t>
      </w:r>
    </w:p>
    <w:p>
      <w:r>
        <w:rPr>
          <w:sz w:val="22"/>
        </w:rPr>
        <w:t>Receipt filed in folder (initials):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