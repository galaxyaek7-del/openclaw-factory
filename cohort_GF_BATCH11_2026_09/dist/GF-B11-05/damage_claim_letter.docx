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Damage Claim Letter</w:t>
      </w:r>
    </w:p>
    <w:p>
      <w:pPr>
        <w:pStyle w:val="Heading2"/>
      </w:pPr>
      <w:r>
        <w:t>Sender and claim identification</w:t>
      </w:r>
    </w:p>
    <w:p>
      <w:r>
        <w:t>Keep to one page where possible. Attach the timeline as a second page for complex cases.</w:t>
      </w:r>
    </w:p>
    <w:p>
      <w:r>
        <w:rPr>
          <w:sz w:val="22"/>
        </w:rPr>
        <w:t>Sender business name:</w:t>
      </w:r>
    </w:p>
    <w:p>
      <w:r>
        <w:t>____________________________________________________________</w:t>
      </w:r>
    </w:p>
    <w:p>
      <w:r>
        <w:rPr>
          <w:sz w:val="22"/>
        </w:rPr>
        <w:t>Sender address and phone:</w:t>
      </w:r>
    </w:p>
    <w:p>
      <w:r>
        <w:t>____________________________________________________________</w:t>
      </w:r>
    </w:p>
    <w:p>
      <w:r>
        <w:rPr>
          <w:sz w:val="22"/>
        </w:rPr>
        <w:t>Sender email:</w:t>
      </w:r>
    </w:p>
    <w:p>
      <w:r>
        <w:t>____________________________________________________________</w:t>
      </w:r>
    </w:p>
    <w:p>
      <w:r>
        <w:rPr>
          <w:sz w:val="22"/>
        </w:rPr>
        <w:t>Date of letter:</w:t>
      </w:r>
    </w:p>
    <w:p>
      <w:r>
        <w:t>____________________________________________________________</w:t>
      </w:r>
    </w:p>
    <w:p>
      <w:r>
        <w:rPr>
          <w:sz w:val="22"/>
        </w:rPr>
        <w:t>Recipient name and address:</w:t>
      </w:r>
    </w:p>
    <w:p>
      <w:r>
        <w:t>____________________________________________________________</w:t>
      </w:r>
    </w:p>
    <w:p>
      <w:r>
        <w:rPr>
          <w:sz w:val="22"/>
        </w:rPr>
        <w:t>Claim reference or agreement number:</w:t>
      </w:r>
    </w:p>
    <w:p>
      <w:r>
        <w:t>____________________________________________________________</w:t>
      </w:r>
    </w:p>
    <w:p>
      <w:r>
        <w:rPr>
          <w:sz w:val="22"/>
        </w:rPr>
        <w:t>Vehicle: Unit ID, year, make, model, VIN:</w:t>
      </w:r>
    </w:p>
    <w:p>
      <w:r>
        <w:t>____________________________________________________________</w:t>
      </w:r>
    </w:p>
    <w:p>
      <w:pPr>
        <w:pStyle w:val="Heading2"/>
      </w:pPr>
      <w:r>
        <w:t>What happened</w:t>
      </w:r>
    </w:p>
    <w:p>
      <w:r>
        <w:t>State dated facts only. No conclusions about fault or motive.</w:t>
      </w:r>
    </w:p>
    <w:p>
      <w:r>
        <w:rPr>
          <w:sz w:val="22"/>
        </w:rPr>
        <w:t>Rental period (checkout and return dates):</w:t>
      </w:r>
    </w:p>
    <w:p>
      <w:r>
        <w:t>____________________________________________________________</w:t>
      </w:r>
    </w:p>
    <w:p>
      <w:r>
        <w:rPr>
          <w:sz w:val="22"/>
        </w:rPr>
        <w:t>Inspection dates and findings summary:</w:t>
      </w:r>
    </w:p>
    <w:p>
      <w:r>
        <w:t>____________________________________________________________</w:t>
      </w:r>
    </w:p>
    <w:p>
      <w:r>
        <w:rPr>
          <w:sz w:val="22"/>
        </w:rPr>
        <w:t>Damage description with panel and measurements:</w:t>
      </w:r>
    </w:p>
    <w:p>
      <w:r>
        <w:t>____________________________________________________________</w:t>
      </w:r>
    </w:p>
    <w:p>
      <w:r>
        <w:rPr>
          <w:sz w:val="22"/>
        </w:rPr>
        <w:t>Discovery date and notification record:</w:t>
      </w:r>
    </w:p>
    <w:p>
      <w:r>
        <w:t>____________________________________________________________</w:t>
      </w:r>
    </w:p>
    <w:p>
      <w:pPr>
        <w:pStyle w:val="Heading2"/>
      </w:pPr>
      <w:r>
        <w:t>Enclosed evidence</w:t>
      </w:r>
    </w:p>
    <w:p>
      <w:r>
        <w:t>List each enclosure by name so the reviewer can check them off.</w:t>
      </w:r>
    </w:p>
    <w:p>
      <w:r>
        <w:rPr>
          <w:sz w:val="22"/>
        </w:rPr>
        <w:t>Enclosure 1 (for example pre-rental form):</w:t>
      </w:r>
    </w:p>
    <w:p>
      <w:r>
        <w:t>____________________________________________________________</w:t>
      </w:r>
    </w:p>
    <w:p>
      <w:r>
        <w:rPr>
          <w:sz w:val="22"/>
        </w:rPr>
        <w:t>Enclosure 2 (for example post-rental form):</w:t>
      </w:r>
    </w:p>
    <w:p>
      <w:r>
        <w:t>____________________________________________________________</w:t>
      </w:r>
    </w:p>
    <w:p>
      <w:r>
        <w:rPr>
          <w:sz w:val="22"/>
        </w:rPr>
        <w:t>Enclosure 3 (for example photo set with count):</w:t>
      </w:r>
    </w:p>
    <w:p>
      <w:r>
        <w:t>____________________________________________________________</w:t>
      </w:r>
    </w:p>
    <w:p>
      <w:r>
        <w:rPr>
          <w:sz w:val="22"/>
        </w:rPr>
        <w:t>Enclosure 4 (for example shop estimate):</w:t>
      </w:r>
    </w:p>
    <w:p>
      <w:r>
        <w:t>____________________________________________________________</w:t>
      </w:r>
    </w:p>
    <w:p>
      <w:r>
        <w:rPr>
          <w:sz w:val="22"/>
        </w:rPr>
        <w:t>Enclosure 5 (for example agreement copy):</w:t>
      </w:r>
    </w:p>
    <w:p>
      <w:r>
        <w:t>____________________________________________________________</w:t>
      </w:r>
    </w:p>
    <w:p>
      <w:pPr>
        <w:pStyle w:val="Heading2"/>
      </w:pPr>
      <w:r>
        <w:t>Amount requested and response sought</w:t>
      </w:r>
    </w:p>
    <w:p>
      <w:r>
        <w:t>State the amount with its basis and a specific reply date.</w:t>
      </w:r>
    </w:p>
    <w:p>
      <w:r>
        <w:rPr>
          <w:sz w:val="22"/>
        </w:rPr>
        <w:t>Amount requested and basis:</w:t>
      </w:r>
    </w:p>
    <w:p>
      <w:r>
        <w:t>____________________________________________________________</w:t>
      </w:r>
    </w:p>
    <w:p>
      <w:r>
        <w:rPr>
          <w:sz w:val="22"/>
        </w:rPr>
        <w:t>Action requested (payment, authorization, review):</w:t>
      </w:r>
    </w:p>
    <w:p>
      <w:r>
        <w:t>____________________________________________________________</w:t>
      </w:r>
    </w:p>
    <w:p>
      <w:r>
        <w:rPr>
          <w:sz w:val="22"/>
        </w:rPr>
        <w:t>Reply requested by date:</w:t>
      </w:r>
    </w:p>
    <w:p>
      <w:r>
        <w:t>____________________________________________________________</w:t>
      </w:r>
    </w:p>
    <w:p>
      <w:r>
        <w:rPr>
          <w:sz w:val="22"/>
        </w:rPr>
        <w:t>Contact name and phone for questions: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