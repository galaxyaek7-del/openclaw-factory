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Pci Acquirer Confirmation Letter Draft</w:t>
      </w:r>
    </w:p>
    <w:p>
      <w:pPr>
        <w:pStyle w:val="Heading2"/>
      </w:pPr>
      <w:r>
        <w:t>Instructions</w:t>
      </w:r>
    </w:p>
    <w:p>
      <w:r>
        <w:t>This is a starting draft only. Fill in the bracketed-style field lines below, print on your letterhead, and have the owner sign before sending. Keep a signed copy.</w:t>
      </w:r>
    </w:p>
    <w:p>
      <w:r>
        <w:t>Do not treat a sent letter as an approval. File the acquirer reply with your attestation papers.</w:t>
      </w:r>
    </w:p>
    <w:p>
      <w:r>
        <w:rPr>
          <w:sz w:val="22"/>
        </w:rPr>
        <w:t>Date:</w:t>
      </w:r>
    </w:p>
    <w:p>
      <w:r>
        <w:t>____________________________________________________________</w:t>
      </w:r>
    </w:p>
    <w:p>
      <w:r>
        <w:rPr>
          <w:sz w:val="22"/>
        </w:rPr>
        <w:t>Business legal name:</w:t>
      </w:r>
    </w:p>
    <w:p>
      <w:r>
        <w:t>____________________________________________________________</w:t>
      </w:r>
    </w:p>
    <w:p>
      <w:r>
        <w:rPr>
          <w:sz w:val="22"/>
        </w:rPr>
        <w:t>Merchant ID:</w:t>
      </w:r>
    </w:p>
    <w:p>
      <w:r>
        <w:t>____________________________________________________________</w:t>
      </w:r>
    </w:p>
    <w:p>
      <w:r>
        <w:rPr>
          <w:sz w:val="22"/>
        </w:rPr>
        <w:t>Owner name and role:</w:t>
      </w:r>
    </w:p>
    <w:p>
      <w:r>
        <w:t>____________________________________________________________</w:t>
      </w:r>
    </w:p>
    <w:p>
      <w:pPr>
        <w:pStyle w:val="Heading2"/>
      </w:pPr>
      <w:r>
        <w:t>Draft letter</w:t>
      </w:r>
    </w:p>
    <w:p>
      <w:r>
        <w:t>Dear Acquirer Services Team,</w:t>
      </w:r>
    </w:p>
    <w:p>
      <w:r>
        <w:t>We are preparing our annual self-attestation and want to confirm which questionnaire path fits our current setup.</w:t>
      </w:r>
    </w:p>
    <w:p>
      <w:r>
        <w:t>Our card handling setup is as follows.</w:t>
      </w:r>
    </w:p>
    <w:p>
      <w:r>
        <w:rPr>
          <w:sz w:val="22"/>
        </w:rPr>
        <w:t>How customers pay today (counter, online, phone, mail):</w:t>
      </w:r>
    </w:p>
    <w:p>
      <w:r>
        <w:t>____________________________________________________________</w:t>
      </w:r>
    </w:p>
    <w:p>
      <w:r>
        <w:rPr>
          <w:sz w:val="22"/>
        </w:rPr>
        <w:t>Terminal or gateway model and supplier:</w:t>
      </w:r>
    </w:p>
    <w:p>
      <w:r>
        <w:t>____________________________________________________________</w:t>
      </w:r>
    </w:p>
    <w:p>
      <w:r>
        <w:rPr>
          <w:sz w:val="22"/>
        </w:rPr>
        <w:t>Whether card numbers are stored on our systems (Yes or No):</w:t>
      </w:r>
    </w:p>
    <w:p>
      <w:r>
        <w:t>____________________________________________________________</w:t>
      </w:r>
    </w:p>
    <w:p>
      <w:r>
        <w:rPr>
          <w:sz w:val="22"/>
        </w:rPr>
        <w:t>Name of companies that handle card processing for us:</w:t>
      </w:r>
    </w:p>
    <w:p>
      <w:r>
        <w:t>____________________________________________________________</w:t>
      </w:r>
    </w:p>
    <w:p>
      <w:r>
        <w:t>We request written confirmation of the questionnaire path you want us to complete and the due date.</w:t>
      </w:r>
    </w:p>
    <w:p>
      <w:r>
        <w:t>Thank you.</w:t>
      </w:r>
    </w:p>
    <w:p>
      <w:r>
        <w:rPr>
          <w:sz w:val="22"/>
        </w:rPr>
        <w:t>Signature:</w:t>
      </w:r>
    </w:p>
    <w:p>
      <w:r>
        <w:t>____________________________________________________________</w:t>
      </w:r>
    </w:p>
    <w:p>
      <w:r>
        <w:rPr>
          <w:sz w:val="22"/>
        </w:rPr>
        <w:t>Printed name and date:</w:t>
      </w:r>
    </w:p>
    <w:p>
      <w:r>
        <w:t>____________________________________________________________</w:t>
      </w:r>
    </w:p>
    <w:p>
      <w:r>
        <w:rPr>
          <w:sz w:val="22"/>
        </w:rPr>
        <w:t>Phone and email for reply:</w:t>
      </w:r>
    </w:p>
    <w:p>
      <w:r>
        <w:t>____________________________________________________________</w:t>
      </w:r>
    </w:p>
    <w:p>
      <w:pPr>
        <w:pStyle w:val="Heading2"/>
      </w:pPr>
      <w:r>
        <w:t>After sending</w:t>
      </w:r>
    </w:p>
    <w:p>
      <w:r>
        <w:t>no compliance guarantees; your acquirer/bank decides what is required. The reply to this letter controls, not this draft.</w:t>
      </w:r>
    </w:p>
    <w:p>
      <w:r>
        <w:rPr>
          <w:sz w:val="22"/>
        </w:rPr>
        <w:t>Reply received date:</w:t>
      </w:r>
    </w:p>
    <w:p>
      <w:r>
        <w:t>____________________________________________________________</w:t>
      </w:r>
    </w:p>
    <w:p>
      <w:r>
        <w:rPr>
          <w:sz w:val="22"/>
        </w:rPr>
        <w:t>Reply filed at: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