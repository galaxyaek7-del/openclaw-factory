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Touch 3 - Same-Day Reminder Script</w:t>
      </w:r>
    </w:p>
    <w:p>
      <w:pPr>
        <w:pStyle w:val="Heading2"/>
      </w:pPr>
      <w:r>
        <w:t>When and why</w:t>
      </w:r>
    </w:p>
    <w:p>
      <w:r>
        <w:t>Send on the morning of the visit. Keep it short. Goal: reduce morning-of forgetfulness.</w:t>
      </w:r>
    </w:p>
    <w:p>
      <w:r>
        <w:rPr>
          <w:sz w:val="22"/>
        </w:rPr>
        <w:t>Practice name:</w:t>
      </w:r>
    </w:p>
    <w:p>
      <w:r>
        <w:t>____________________________________________________________</w:t>
      </w:r>
    </w:p>
    <w:p>
      <w:r>
        <w:rPr>
          <w:sz w:val="22"/>
        </w:rPr>
        <w:t>Appointment time today:</w:t>
      </w:r>
    </w:p>
    <w:p>
      <w:r>
        <w:t>____________________________________________________________</w:t>
      </w:r>
    </w:p>
    <w:p>
      <w:r>
        <w:rPr>
          <w:sz w:val="22"/>
        </w:rPr>
        <w:t>Provider name or title:</w:t>
      </w:r>
    </w:p>
    <w:p>
      <w:r>
        <w:t>____________________________________________________________</w:t>
      </w:r>
    </w:p>
    <w:p>
      <w:pPr>
        <w:pStyle w:val="Heading2"/>
      </w:pPr>
      <w:r>
        <w:t>Script text</w:t>
      </w:r>
    </w:p>
    <w:p>
      <w:r>
        <w:t>Hello, this is a same-day reminder from the practice named above.</w:t>
      </w:r>
    </w:p>
    <w:p>
      <w:r>
        <w:t>Your appointment is today at the time listed above.</w:t>
      </w:r>
    </w:p>
    <w:p>
      <w:r>
        <w:t>Please reply YES if you are coming or NO if you cannot make it.</w:t>
      </w:r>
    </w:p>
    <w:p>
      <w:r>
        <w:t>If you are running late, call us right away.</w:t>
      </w:r>
    </w:p>
    <w:p>
      <w:r>
        <w:rPr>
          <w:sz w:val="22"/>
        </w:rPr>
        <w:t>Callback number:</w:t>
      </w:r>
    </w:p>
    <w:p>
      <w:r>
        <w:t>____________________________________________________________</w:t>
      </w:r>
    </w:p>
    <w:p>
      <w:r>
        <w:rPr>
          <w:sz w:val="22"/>
        </w:rPr>
        <w:t>Late-arrival policy note:</w:t>
      </w:r>
    </w:p>
    <w:p>
      <w:r>
        <w:t>____________________________________________________________</w:t>
      </w:r>
    </w:p>
    <w:p>
      <w:pPr>
        <w:pStyle w:val="Heading2"/>
      </w:pPr>
      <w:r>
        <w:t>After sending</w:t>
      </w:r>
    </w:p>
    <w:p>
      <w:r>
        <w:t>Mark arrivals against confirmations at end of day so the no-show log stays accurate.</w:t>
      </w:r>
    </w:p>
    <w:p>
      <w:r>
        <w:rPr>
          <w:sz w:val="22"/>
        </w:rPr>
        <w:t>Logged by:</w:t>
      </w:r>
    </w:p>
    <w:p>
      <w:r>
        <w:t>____________________________________________________________</w:t>
      </w:r>
    </w:p>
    <w:p>
      <w:r>
        <w:rPr>
          <w:sz w:val="22"/>
        </w:rPr>
        <w:t>Log date:</w:t>
      </w:r>
    </w:p>
    <w:p>
      <w:r>
        <w:t>____________________________________________________________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