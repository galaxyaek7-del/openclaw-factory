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Change-Order Form</w:t>
      </w:r>
    </w:p>
    <w:p>
      <w:pPr>
        <w:pStyle w:val="Heading2"/>
      </w:pPr>
      <w:r>
        <w:t>Change identification</w:t>
      </w:r>
    </w:p>
    <w:p>
      <w:r>
        <w:t>Use one form per requested change. Attach to the original SOW reference.</w:t>
      </w:r>
    </w:p>
    <w:p>
      <w:r>
        <w:rPr>
          <w:sz w:val="22"/>
        </w:rPr>
        <w:t>SOW reference:</w:t>
      </w:r>
    </w:p>
    <w:p>
      <w:r>
        <w:t>____________________________________________________________</w:t>
      </w:r>
    </w:p>
    <w:p>
      <w:r>
        <w:rPr>
          <w:sz w:val="22"/>
        </w:rPr>
        <w:t>Change order number (illustrative):</w:t>
      </w:r>
    </w:p>
    <w:p>
      <w:r>
        <w:t>____________________________________________________________</w:t>
      </w:r>
    </w:p>
    <w:p>
      <w:r>
        <w:rPr>
          <w:sz w:val="22"/>
        </w:rPr>
        <w:t>Date submitted:</w:t>
      </w:r>
    </w:p>
    <w:p>
      <w:r>
        <w:t>____________________________________________________________</w:t>
      </w:r>
    </w:p>
    <w:p>
      <w:r>
        <w:rPr>
          <w:sz w:val="22"/>
        </w:rPr>
        <w:t>Submitted by:</w:t>
      </w:r>
    </w:p>
    <w:p>
      <w:r>
        <w:t>____________________________________________________________</w:t>
      </w:r>
    </w:p>
    <w:p>
      <w:r>
        <w:rPr>
          <w:sz w:val="22"/>
        </w:rPr>
        <w:t>Related deliverable numbers:</w:t>
      </w:r>
    </w:p>
    <w:p>
      <w:r>
        <w:t>____________________________________________________________</w:t>
      </w:r>
    </w:p>
    <w:p>
      <w:pPr>
        <w:pStyle w:val="Heading2"/>
      </w:pPr>
      <w:r>
        <w:t>Description of change</w:t>
      </w:r>
    </w:p>
    <w:p>
      <w:r>
        <w:t>Describe the current agreed scope and the requested change in plain terms.</w:t>
      </w:r>
    </w:p>
    <w:p>
      <w:r>
        <w:rPr>
          <w:sz w:val="22"/>
        </w:rPr>
        <w:t>Current agreed item:</w:t>
      </w:r>
    </w:p>
    <w:p>
      <w:r>
        <w:t>____________________________________________________________</w:t>
      </w:r>
    </w:p>
    <w:p>
      <w:r>
        <w:rPr>
          <w:sz w:val="22"/>
        </w:rPr>
        <w:t>Requested change description:</w:t>
      </w:r>
    </w:p>
    <w:p>
      <w:r>
        <w:t>____________________________________________________________</w:t>
      </w:r>
    </w:p>
    <w:p>
      <w:r>
        <w:rPr>
          <w:sz w:val="22"/>
        </w:rPr>
        <w:t>Reason for change:</w:t>
      </w:r>
    </w:p>
    <w:p>
      <w:r>
        <w:t>____________________________________________________________</w:t>
      </w:r>
    </w:p>
    <w:p>
      <w:r>
        <w:rPr>
          <w:sz w:val="22"/>
        </w:rPr>
        <w:t>Excluded from original SOW (yes/no):</w:t>
      </w:r>
    </w:p>
    <w:p>
      <w:r>
        <w:t>____________________________________________________________</w:t>
      </w:r>
    </w:p>
    <w:p>
      <w:pPr>
        <w:pStyle w:val="Heading2"/>
      </w:pPr>
      <w:r>
        <w:t>Impact assessment</w:t>
      </w:r>
    </w:p>
    <w:p>
      <w:r>
        <w:t>Record schedule impact, fee impact, and payment terms before approval.</w:t>
      </w:r>
    </w:p>
    <w:p>
      <w:r>
        <w:rPr>
          <w:sz w:val="22"/>
        </w:rPr>
        <w:t>Additional fee:</w:t>
      </w:r>
    </w:p>
    <w:p>
      <w:r>
        <w:t>____________________________________________________________</w:t>
      </w:r>
    </w:p>
    <w:p>
      <w:r>
        <w:rPr>
          <w:sz w:val="22"/>
        </w:rPr>
        <w:t>Schedule impact in days (illustrative):</w:t>
      </w:r>
    </w:p>
    <w:p>
      <w:r>
        <w:t>____________________________________________________________</w:t>
      </w:r>
    </w:p>
    <w:p>
      <w:r>
        <w:rPr>
          <w:sz w:val="22"/>
        </w:rPr>
        <w:t>Revised milestone dates:</w:t>
      </w:r>
    </w:p>
    <w:p>
      <w:r>
        <w:t>____________________________________________________________</w:t>
      </w:r>
    </w:p>
    <w:p>
      <w:r>
        <w:rPr>
          <w:sz w:val="22"/>
        </w:rPr>
        <w:t>Payment due with approval (yes/no and amount):</w:t>
      </w:r>
    </w:p>
    <w:p>
      <w:r>
        <w:t>____________________________________________________________</w:t>
      </w:r>
    </w:p>
    <w:p>
      <w:pPr>
        <w:pStyle w:val="Heading2"/>
      </w:pPr>
      <w:r>
        <w:t>Approval</w:t>
      </w:r>
    </w:p>
    <w:p>
      <w:r>
        <w:t>No work on this change begins until both parties sign.</w:t>
      </w:r>
    </w:p>
    <w:p>
      <w:r>
        <w:rPr>
          <w:sz w:val="22"/>
        </w:rPr>
        <w:t>Client signature and date:</w:t>
      </w:r>
    </w:p>
    <w:p>
      <w:r>
        <w:t>____________________________________________________________</w:t>
      </w:r>
    </w:p>
    <w:p>
      <w:r>
        <w:rPr>
          <w:sz w:val="22"/>
        </w:rPr>
        <w:t>Freelancer signature and date:</w:t>
      </w:r>
    </w:p>
    <w:p>
      <w:r>
        <w:t>____________________________________________________________</w:t>
      </w:r>
    </w:p>
    <w:p>
      <w:r>
        <w:rPr>
          <w:sz w:val="22"/>
        </w:rPr>
        <w:t>Approval status: approved / declined / needs revision: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