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Packet Checklist</w:t>
      </w:r>
    </w:p>
    <w:p>
      <w:pPr>
        <w:pStyle w:val="Heading2"/>
      </w:pPr>
      <w:r>
        <w:t>Packet checklist</w:t>
      </w:r>
    </w:p>
    <w:p>
      <w:r>
        <w:t>Assemble each packet in the order the agency lists. Keep names and dates consistent across pages. Save a copy of exactly what was filed with the filing date and receipt number.</w:t>
      </w:r>
    </w:p>
    <w:p>
      <w:r>
        <w:rPr>
          <w:sz w:val="22"/>
        </w:rPr>
        <w:t>Application item:</w:t>
      </w:r>
    </w:p>
    <w:p>
      <w:r>
        <w:t>____________________________________________________________</w:t>
      </w:r>
    </w:p>
    <w:p>
      <w:r>
        <w:rPr>
          <w:sz w:val="22"/>
        </w:rPr>
        <w:t>Agency:</w:t>
      </w:r>
    </w:p>
    <w:p>
      <w:r>
        <w:t>____________________________________________________________</w:t>
      </w:r>
    </w:p>
    <w:p>
      <w:r>
        <w:rPr>
          <w:sz w:val="22"/>
        </w:rPr>
        <w:t>Current form version and verification date:</w:t>
      </w:r>
    </w:p>
    <w:p>
      <w:r>
        <w:t>____________________________________________________________</w:t>
      </w:r>
    </w:p>
    <w:p>
      <w:r>
        <w:rPr>
          <w:sz w:val="22"/>
        </w:rPr>
        <w:t>Document 1 included:</w:t>
      </w:r>
    </w:p>
    <w:p>
      <w:r>
        <w:t>____________________________________________________________</w:t>
      </w:r>
    </w:p>
    <w:p>
      <w:r>
        <w:rPr>
          <w:sz w:val="22"/>
        </w:rPr>
        <w:t>Document 2 included:</w:t>
      </w:r>
    </w:p>
    <w:p>
      <w:r>
        <w:t>____________________________________________________________</w:t>
      </w:r>
    </w:p>
    <w:p>
      <w:r>
        <w:rPr>
          <w:sz w:val="22"/>
        </w:rPr>
        <w:t>Document 3 included:</w:t>
      </w:r>
    </w:p>
    <w:p>
      <w:r>
        <w:t>____________________________________________________________</w:t>
      </w:r>
    </w:p>
    <w:p>
      <w:r>
        <w:rPr>
          <w:sz w:val="22"/>
        </w:rPr>
        <w:t>Copy saved at:</w:t>
      </w:r>
    </w:p>
    <w:p>
      <w:r>
        <w:t>____________________________________________________________</w:t>
      </w:r>
    </w:p>
    <w:p>
      <w:r>
        <w:rPr>
          <w:sz w:val="22"/>
        </w:rPr>
        <w:t>Filing date and receipt number: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