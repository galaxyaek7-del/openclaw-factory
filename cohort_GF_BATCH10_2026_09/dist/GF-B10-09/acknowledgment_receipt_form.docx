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Handbook Acknowledgment Receipt Form</w:t>
      </w:r>
    </w:p>
    <w:p>
      <w:pPr>
        <w:pStyle w:val="Heading2"/>
      </w:pPr>
      <w:r>
        <w:t>Receipt statement</w:t>
      </w:r>
    </w:p>
    <w:p>
      <w:r>
        <w:t>This receipt confirms that the person named below received the handbook edition named below and had an opportunity to review it and ask questions. Signing acknowledges receipt and opportunity to review, not agreement with every policy.</w:t>
      </w:r>
    </w:p>
    <w:p>
      <w:r>
        <w:rPr>
          <w:sz w:val="22"/>
        </w:rPr>
        <w:t>Employee ID:</w:t>
      </w:r>
    </w:p>
    <w:p>
      <w:r>
        <w:t>____________________________________________________________</w:t>
      </w:r>
    </w:p>
    <w:p>
      <w:r>
        <w:rPr>
          <w:sz w:val="22"/>
        </w:rPr>
        <w:t>Team:</w:t>
      </w:r>
    </w:p>
    <w:p>
      <w:r>
        <w:t>____________________________________________________________</w:t>
      </w:r>
    </w:p>
    <w:p>
      <w:r>
        <w:rPr>
          <w:sz w:val="22"/>
        </w:rPr>
        <w:t>Handbook version code:</w:t>
      </w:r>
    </w:p>
    <w:p>
      <w:r>
        <w:t>____________________________________________________________</w:t>
      </w:r>
    </w:p>
    <w:p>
      <w:r>
        <w:rPr>
          <w:sz w:val="22"/>
        </w:rPr>
        <w:t>Effective date:</w:t>
      </w:r>
    </w:p>
    <w:p>
      <w:r>
        <w:t>____________________________________________________________</w:t>
      </w:r>
    </w:p>
    <w:p>
      <w:r>
        <w:rPr>
          <w:sz w:val="22"/>
        </w:rPr>
        <w:t>Date distributed:</w:t>
      </w:r>
    </w:p>
    <w:p>
      <w:r>
        <w:t>____________________________________________________________</w:t>
      </w:r>
    </w:p>
    <w:p>
      <w:r>
        <w:rPr>
          <w:sz w:val="22"/>
        </w:rPr>
        <w:t>Date signed:</w:t>
      </w:r>
    </w:p>
    <w:p>
      <w:r>
        <w:t>____________________________________________________________</w:t>
      </w:r>
    </w:p>
    <w:p>
      <w:r>
        <w:rPr>
          <w:sz w:val="22"/>
        </w:rPr>
        <w:t>Signature method:</w:t>
      </w:r>
    </w:p>
    <w:p>
      <w:r>
        <w:t>____________________________________________________________</w:t>
      </w:r>
    </w:p>
    <w:p>
      <w:r>
        <w:rPr>
          <w:sz w:val="22"/>
        </w:rPr>
        <w:t>Employee signature and date:</w:t>
      </w:r>
    </w:p>
    <w:p>
      <w:r>
        <w:t>____________________________________________________________</w:t>
      </w:r>
    </w:p>
    <w:p>
      <w:r>
        <w:rPr>
          <w:sz w:val="22"/>
        </w:rPr>
        <w:t>Administrator initials and date:</w:t>
      </w:r>
    </w:p>
    <w:p>
      <w:r>
        <w:t>____________________________________________________________</w:t>
      </w:r>
    </w:p>
    <w:p>
      <w:pPr>
        <w:pStyle w:val="Heading2"/>
      </w:pPr>
      <w:r>
        <w:t>Where to find the handbook and ask questions</w:t>
      </w:r>
    </w:p>
    <w:p>
      <w:r>
        <w:t>Describe where the handbook is kept, how to ask questions, and the due date for return. Keep language identical for all employees in the same version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