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Handbook Update Announcement Memo</w:t>
      </w:r>
    </w:p>
    <w:p>
      <w:pPr>
        <w:pStyle w:val="Heading2"/>
      </w:pPr>
      <w:r>
        <w:t>Announcement</w:t>
      </w:r>
    </w:p>
    <w:p>
      <w:r>
        <w:t>State the new version code, effective date, what changed in plain language by section, where to find the handbook, how to sign, the due date, and where to ask questions. Use identical text for all recipients.</w:t>
      </w:r>
    </w:p>
    <w:p>
      <w:r>
        <w:rPr>
          <w:sz w:val="22"/>
        </w:rPr>
        <w:t>Version code:</w:t>
      </w:r>
    </w:p>
    <w:p>
      <w:r>
        <w:t>____________________________________________________________</w:t>
      </w:r>
    </w:p>
    <w:p>
      <w:r>
        <w:rPr>
          <w:sz w:val="22"/>
        </w:rPr>
        <w:t>Effective date:</w:t>
      </w:r>
    </w:p>
    <w:p>
      <w:r>
        <w:t>____________________________________________________________</w:t>
      </w:r>
    </w:p>
    <w:p>
      <w:r>
        <w:rPr>
          <w:sz w:val="22"/>
        </w:rPr>
        <w:t>Distribution date:</w:t>
      </w:r>
    </w:p>
    <w:p>
      <w:r>
        <w:t>____________________________________________________________</w:t>
      </w:r>
    </w:p>
    <w:p>
      <w:r>
        <w:rPr>
          <w:sz w:val="22"/>
        </w:rPr>
        <w:t>Due date:</w:t>
      </w:r>
    </w:p>
    <w:p>
      <w:r>
        <w:t>____________________________________________________________</w:t>
      </w:r>
    </w:p>
    <w:p>
      <w:r>
        <w:rPr>
          <w:sz w:val="22"/>
        </w:rPr>
        <w:t>Handbook location:</w:t>
      </w:r>
    </w:p>
    <w:p>
      <w:r>
        <w:t>____________________________________________________________</w:t>
      </w:r>
    </w:p>
    <w:p>
      <w:r>
        <w:rPr>
          <w:sz w:val="22"/>
        </w:rPr>
        <w:t>How to sign and return:</w:t>
      </w:r>
    </w:p>
    <w:p>
      <w:r>
        <w:t>____________________________________________________________</w:t>
      </w:r>
    </w:p>
    <w:p>
      <w:r>
        <w:rPr>
          <w:sz w:val="22"/>
        </w:rPr>
        <w:t>Contact for questions:</w:t>
      </w:r>
    </w:p>
    <w:p>
      <w:r>
        <w:t>____________________________________________________________</w:t>
      </w:r>
    </w:p>
    <w:p>
      <w:pPr>
        <w:pStyle w:val="Heading2"/>
      </w:pPr>
      <w:r>
        <w:t>What changed</w:t>
      </w:r>
    </w:p>
    <w:p>
      <w:r>
        <w:t>List each changed section with a one-sentence practical description. Avoid vague wording such as updated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