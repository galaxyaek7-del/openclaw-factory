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Change-Order Form</w:t>
      </w:r>
    </w:p>
    <w:p>
      <w:r>
        <w:t>One form per out-of-scope request. No approval signature, no extra work.</w:t>
      </w:r>
    </w:p>
    <w:p>
      <w:pPr>
        <w:pStyle w:val="Heading2"/>
      </w:pPr>
      <w:r>
        <w:t>1. Request</w:t>
      </w:r>
    </w:p>
    <w:p>
      <w:r>
        <w:t>Requested by: [name] on [date]. Description: [what is asked].</w:t>
      </w:r>
    </w:p>
    <w:p>
      <w:pPr>
        <w:pStyle w:val="Heading2"/>
      </w:pPr>
      <w:r>
        <w:t>2. Impact</w:t>
      </w:r>
    </w:p>
    <w:p>
      <w:r>
        <w:t>Extra fee: $[amount] ([rate] x [time]). New deadline effect: [none / moves to date].</w:t>
      </w:r>
    </w:p>
    <w:p>
      <w:pPr>
        <w:pStyle w:val="Heading2"/>
      </w:pPr>
      <w:r>
        <w:t>3. Approval</w:t>
      </w:r>
    </w:p>
    <w:p>
      <w:r>
        <w:t>Client approval (signature + date): ________. Contractor initials: ________.</w:t>
      </w:r>
    </w:p>
    <w:p>
      <w:pPr>
        <w:pStyle w:val="Heading2"/>
      </w:pPr>
      <w:r>
        <w:t>Disclaimer</w:t>
      </w:r>
    </w:p>
    <w:p>
      <w:r>
        <w:t>This template is a writing aid for freelancers. It is not legal advice and does not guarantee payment or any client outcome. Adapt every bracketed field to your real situation.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