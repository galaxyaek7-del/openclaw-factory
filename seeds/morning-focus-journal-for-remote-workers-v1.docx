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sz w:val="32"/>
        </w:rPr>
        <w:t>Morning Focus Journal for Remote Workers</w:t>
      </w:r>
    </w:p>
    <w:p/>
    <w:p>
      <w:pPr>
        <w:pStyle w:val="Heading2"/>
      </w:pPr>
      <w:r>
        <w:rPr>
          <w:rFonts w:ascii="Calibri" w:hAnsi="Calibri"/>
          <w:b/>
          <w:sz w:val="28"/>
        </w:rPr>
        <w:t>Introduction</w:t>
      </w:r>
    </w:p>
    <w:p>
      <w:pPr>
        <w:spacing w:line="276" w:lineRule="auto" w:after="120"/>
      </w:pPr>
      <w:r>
        <w:rPr>
          <w:rFonts w:ascii="Calibri" w:hAnsi="Calibri"/>
          <w:b w:val="0"/>
          <w:sz w:val="22"/>
        </w:rPr>
        <w:t>As a remote worker, you know the challenges of staying focused and productive when your workspace is also your home. With the constant distractions of household tasks, family members, and personal interests, it's easy to get sidetracked and lose sight of your goals. But what if you could develop a morning routine that sets you up for success, helping you stay focused and motivated throughout the day? In this book, you'll learn how to create a morning focus journal that will help you achieve your work goals, prioritize your tasks, and reduce stress. By the end of this book, you'll be able to establish a consistent morning routine that helps you stay on track, even when the day gets busy.</w:t>
      </w:r>
    </w:p>
    <w:p>
      <w:pPr>
        <w:pStyle w:val="Heading2"/>
      </w:pPr>
      <w:r>
        <w:rPr>
          <w:rFonts w:ascii="Calibri" w:hAnsi="Calibri"/>
          <w:b/>
          <w:sz w:val="28"/>
        </w:rPr>
        <w:t>CHAPTER 1: Setting Your Morning Vision</w:t>
      </w:r>
    </w:p>
    <w:p>
      <w:pPr>
        <w:spacing w:line="276" w:lineRule="auto" w:after="120"/>
      </w:pPr>
      <w:r>
        <w:rPr>
          <w:rFonts w:ascii="Calibri" w:hAnsi="Calibri"/>
          <w:b w:val="0"/>
          <w:sz w:val="22"/>
        </w:rPr>
        <w:t>To start creating a morning focus journal, you need to set your morning vision. This is a clear and specific definition of what you want to achieve in the morning, which will guide your journaling activities. For example, let's say you want to start your day feeling energized and focused on a specific project. Your morning vision might be: "I will wake up 30 minutes earlier than usual, exercise for 15 minutes, and dedicate 20 minutes to journaling about my project goals." Write down your morning vision and make it specific, measurable, achievable, relevant, and time-bound (SMART). Now, take action: set a reminder on your phone to review your morning vision every day at the same time.</w:t>
      </w:r>
    </w:p>
    <w:p>
      <w:pPr>
        <w:pStyle w:val="Heading2"/>
      </w:pPr>
      <w:r>
        <w:rPr>
          <w:rFonts w:ascii="Calibri" w:hAnsi="Calibri"/>
          <w:b/>
          <w:sz w:val="28"/>
        </w:rPr>
        <w:t>CHAPTER 2: Creating a Morning Routine Checklist</w:t>
      </w:r>
    </w:p>
    <w:p>
      <w:pPr>
        <w:spacing w:line="276" w:lineRule="auto" w:after="120"/>
      </w:pPr>
      <w:r>
        <w:rPr>
          <w:rFonts w:ascii="Calibri" w:hAnsi="Calibri"/>
          <w:b w:val="0"/>
          <w:sz w:val="22"/>
        </w:rPr>
        <w:t>Once you have your morning vision, you need to create a routine that supports it. A morning routine checklist will help you stay on track and ensure that you're spending your time wisely. For example, let's say your morning vision is to start your day with a 30-minute walk. Your morning routine checklist might include: wake up 30 minutes earlier, drink a glass of water, go for a 30-minute walk, and journal about your project goals. Create a checklist with 5-7 tasks that support your morning vision. Now, take action: write down your morning routine checklist and post it on your fridge or bathroom mirror where you can see it every day.</w:t>
      </w:r>
    </w:p>
    <w:p>
      <w:pPr>
        <w:pStyle w:val="Heading2"/>
      </w:pPr>
      <w:r>
        <w:rPr>
          <w:rFonts w:ascii="Calibri" w:hAnsi="Calibri"/>
          <w:b/>
          <w:sz w:val="28"/>
        </w:rPr>
        <w:t>CHAPTER 3: Using a Morning Focus Journal Template</w:t>
      </w:r>
    </w:p>
    <w:p>
      <w:pPr>
        <w:spacing w:line="276" w:lineRule="auto" w:after="120"/>
      </w:pPr>
      <w:r>
        <w:rPr>
          <w:rFonts w:ascii="Calibri" w:hAnsi="Calibri"/>
          <w:b w:val="0"/>
          <w:sz w:val="22"/>
        </w:rPr>
        <w:t>A morning focus journal template will help you stay organized and focused as you work through your journaling activities. A simple template might include space for: your morning vision, your morning routine checklist, a to-do list for the day, and a reflection section for reviewing your progress. For example, let's say you want to add a habit-tracking section to your journal to monitor your progress on a specific habit, such as reading for 15 minutes every day. Use a template to create a customized journal that meets your needs. Now, take action: download a free morning focus journal template or create your own using a note-taking app.</w:t>
      </w:r>
    </w:p>
    <w:p>
      <w:pPr>
        <w:pStyle w:val="Heading2"/>
      </w:pPr>
      <w:r>
        <w:rPr>
          <w:rFonts w:ascii="Calibri" w:hAnsi="Calibri"/>
          <w:b/>
          <w:sz w:val="28"/>
        </w:rPr>
        <w:t>CHAPTER 4: Prioritizing Your Day with the Eisenhower Matrix</w:t>
      </w:r>
    </w:p>
    <w:p>
      <w:pPr>
        <w:spacing w:line="276" w:lineRule="auto" w:after="120"/>
      </w:pPr>
      <w:r>
        <w:rPr>
          <w:rFonts w:ascii="Calibri" w:hAnsi="Calibri"/>
          <w:b w:val="0"/>
          <w:sz w:val="22"/>
        </w:rPr>
        <w:t>The Eisenhower Matrix is a tool for prioritizing your tasks based on their urgency and importance. By using this matrix, you can identify your most critical tasks and focus on them first, reducing stress and increasing productivity. For example, let's say you have three tasks on your to-do list: respond to an urgent customer email, attend a team meeting, and complete a project report. Using the Eisenhower Matrix, you might categorize these tasks as follows: urgent and important (respond to email), important but not urgent (attend meeting), and not urgent or important (complete report). Prioritize your tasks using the Eisenhower Matrix, and now take action: schedule your most urgent and important tasks for the morning.</w:t>
      </w:r>
    </w:p>
    <w:p>
      <w:pPr>
        <w:pStyle w:val="Heading2"/>
      </w:pPr>
      <w:r>
        <w:rPr>
          <w:rFonts w:ascii="Calibri" w:hAnsi="Calibri"/>
          <w:b/>
          <w:sz w:val="28"/>
        </w:rPr>
        <w:t>CHAPTER 5: Breaking Down Big Projects into Smaller Tasks</w:t>
      </w:r>
    </w:p>
    <w:p>
      <w:pPr>
        <w:spacing w:line="276" w:lineRule="auto" w:after="120"/>
      </w:pPr>
      <w:r>
        <w:rPr>
          <w:rFonts w:ascii="Calibri" w:hAnsi="Calibri"/>
          <w:b w:val="0"/>
          <w:sz w:val="22"/>
        </w:rPr>
        <w:t>Big projects can be overwhelming, but breaking them down into smaller tasks makes them more manageable. By using a task-tracking system, you can identify the specific steps needed to complete your project and create a plan for each step. For example, let's say you want to launch a new product within the next three months. Your project might involve: market research, product development, marketing strategy, and launch planning. Break down your project into smaller tasks, and now take action: create a project schedule using a task-tracking app.</w:t>
      </w:r>
    </w:p>
    <w:p>
      <w:pPr>
        <w:pStyle w:val="Heading2"/>
      </w:pPr>
      <w:r>
        <w:rPr>
          <w:rFonts w:ascii="Calibri" w:hAnsi="Calibri"/>
          <w:b/>
          <w:sz w:val="28"/>
        </w:rPr>
        <w:t>CHAPTER 6: Reviewing and Reflecting on Your Progress</w:t>
      </w:r>
    </w:p>
    <w:p>
      <w:pPr>
        <w:spacing w:line="276" w:lineRule="auto" w:after="120"/>
      </w:pPr>
      <w:r>
        <w:rPr>
          <w:rFonts w:ascii="Calibri" w:hAnsi="Calibri"/>
          <w:b w:val="0"/>
          <w:sz w:val="22"/>
        </w:rPr>
        <w:t>Reviewing and reflecting on your progress is essential for staying motivated and on track. By regularly reviewing your journal, you can identify patterns and areas of improvement, making adjustments to your routine as needed. For example, let's say you've been struggling to meet your morning exercise goal. Reviewing your journal might reveal that you're consistently skipping this task on Fridays. Identify the reason for this trend, and now take action: schedule a workout partner for your Friday mornings.</w:t>
      </w:r>
    </w:p>
    <w:p>
      <w:pPr>
        <w:pStyle w:val="Heading2"/>
      </w:pPr>
      <w:r>
        <w:rPr>
          <w:rFonts w:ascii="Calibri" w:hAnsi="Calibri"/>
          <w:b/>
          <w:sz w:val="28"/>
        </w:rPr>
        <w:t>CHAPTER 7: Maintaining Momentum and Avoiding Burnout</w:t>
      </w:r>
    </w:p>
    <w:p>
      <w:pPr>
        <w:spacing w:line="276" w:lineRule="auto" w:after="120"/>
      </w:pPr>
      <w:r>
        <w:rPr>
          <w:rFonts w:ascii="Calibri" w:hAnsi="Calibri"/>
          <w:b w:val="0"/>
          <w:sz w:val="22"/>
        </w:rPr>
        <w:t>Maintaining momentum and avoiding burnout requires a balanced approach. By setting realistic goals, taking breaks, and prioritizing self-care, you can stay motivated and focused without sacrificing your well-being. For example, let's say you're working on a complex project that requires intense focus. Take a 10-minute break every hour to stretch and refresh your mind. Now, take action: schedule breaks into your calendar.</w:t>
      </w:r>
    </w:p>
    <w:p>
      <w:pPr>
        <w:pStyle w:val="Heading2"/>
      </w:pPr>
      <w:r>
        <w:rPr>
          <w:rFonts w:ascii="Calibri" w:hAnsi="Calibri"/>
          <w:b/>
          <w:sz w:val="28"/>
        </w:rPr>
        <w:t>CHAPTER 8: Sustaining Your Morning Routine and Celebrating Successes</w:t>
      </w:r>
    </w:p>
    <w:p>
      <w:pPr>
        <w:spacing w:line="276" w:lineRule="auto" w:after="120"/>
      </w:pPr>
      <w:r>
        <w:rPr>
          <w:rFonts w:ascii="Calibri" w:hAnsi="Calibri"/>
          <w:b w:val="0"/>
          <w:sz w:val="22"/>
        </w:rPr>
        <w:t>Sustaining a consistent morning routine requires commitment and accountability. By tracking your progress, celebrating your successes, and being kind to yourself when you slip up, you can maintain a routine that supports your goals. For example, let's say you've been following your morning routine for two weeks and have noticed significant improvements in your productivity and mood. Celebrate your successes by treating yourself to a favorite activity or meal. Now, take action: write down your successes and post them in a visible place.</w:t>
      </w:r>
    </w:p>
    <w:p>
      <w:pPr>
        <w:pStyle w:val="Heading2"/>
      </w:pPr>
      <w:r>
        <w:rPr>
          <w:rFonts w:ascii="Calibri" w:hAnsi="Calibri"/>
          <w:b/>
          <w:sz w:val="28"/>
        </w:rPr>
        <w:t>Conclusion</w:t>
      </w:r>
    </w:p>
    <w:p>
      <w:pPr>
        <w:spacing w:line="276" w:lineRule="auto" w:after="120"/>
      </w:pPr>
      <w:r>
        <w:rPr>
          <w:rFonts w:ascii="Calibri" w:hAnsi="Calibri"/>
          <w:b w:val="0"/>
          <w:sz w:val="22"/>
        </w:rPr>
        <w:t>Congratulations on completing this book and taking the first step towards creating a morning focus journal that supports your work goals. By implementing the strategies and techniques outlined in this book, you'll be able to stay focused, motivated, and productive throughout the day. Remember to be patient and kind to yourself as you adjust to your new routine, and don't be afraid to adapt and make changes as needed. The most important thing is that you start taking action today towards creating a morning routine that sets you up for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